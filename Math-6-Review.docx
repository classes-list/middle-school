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0000"/>
          <w:sz w:val="40"/>
        </w:rPr>
        <w:t>Foundations of Math (Grade 6) — Unit 1 &amp; 2 Review</w:t>
      </w:r>
    </w:p>
    <w:p>
      <w:pPr>
        <w:spacing w:after="120"/>
        <w:jc w:val="center"/>
        <w:pBdr>
          <w:bottom w:val="single" w:sz="8" w:space="6" w:color="000000"/>
        </w:pBdr>
      </w:pPr>
      <w:r>
        <w:rPr>
          <w:i/>
          <w:color w:val="555555"/>
          <w:sz w:val="22"/>
        </w:rPr>
        <w:t>Metric Conversion  ·  Experimental Error  ·  Scientific Notation   |   Dr. Park</w:t>
      </w:r>
    </w:p>
    <w:p>
      <w:pPr>
        <w:spacing w:before="120" w:after="120"/>
      </w:pPr>
      <w:r>
        <w:rPr>
          <w:b/>
          <w:sz w:val="24"/>
        </w:rPr>
        <w:t xml:space="preserve">Name: </w:t>
      </w:r>
      <w:r>
        <w:rPr>
          <w:b w:val="0"/>
          <w:sz w:val="24"/>
        </w:rPr>
        <w:t xml:space="preserve">___________________________________     </w:t>
      </w:r>
      <w:r>
        <w:rPr>
          <w:b/>
          <w:sz w:val="24"/>
        </w:rPr>
        <w:t xml:space="preserve">Date: </w:t>
      </w:r>
      <w:r>
        <w:rPr>
          <w:b w:val="0"/>
          <w:sz w:val="24"/>
        </w:rPr>
        <w:t xml:space="preserve">_____________     </w:t>
      </w:r>
      <w:r>
        <w:rPr>
          <w:b/>
          <w:sz w:val="24"/>
        </w:rPr>
        <w:t xml:space="preserve">Class: </w:t>
      </w:r>
      <w:r>
        <w:rPr>
          <w:b w:val="0"/>
          <w:sz w:val="24"/>
        </w:rPr>
        <w:t>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1.  Metric Conversion</w:t>
      </w:r>
    </w:p>
    <w:p>
      <w:pPr>
        <w:spacing w:before="160" w:after="40"/>
      </w:pPr>
      <w:r>
        <w:rPr>
          <w:b/>
          <w:color w:val="000000"/>
          <w:sz w:val="24"/>
        </w:rPr>
        <w:t>The Rules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Metric units are based on powers of 10 — each step on the metric staircase = ×10.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Base units: meter — length (m). Liter — volume (L, capital). Gram — mass (g). Prefixes work the same across all three.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Moving DOWN the staircase (to a SMALLER unit) → decimal moves to the RIGHT (multiply by 10 per step).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Moving UP the staircase (to a LARGER unit) → decimal moves to the LEFT (divide by 10 per step).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Count the STEPS between the two units — that is how many places the decimal moves.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Add trailing zeros when needed (3.5 → 3500) or leading zeros (250 → 0.250) so the shift works.</w:t>
      </w:r>
    </w:p>
    <w:p>
      <w:pPr>
        <w:spacing w:before="120" w:after="80"/>
      </w:pPr>
      <w:r>
        <w:rPr>
          <w:b/>
          <w:sz w:val="24"/>
        </w:rPr>
        <w:t xml:space="preserve">The Metric Staircase   </w:t>
      </w:r>
      <w:r>
        <w:rPr>
          <w:i/>
          <w:color w:val="555555"/>
          <w:sz w:val="22"/>
        </w:rPr>
        <w:t>(each step down: multiply by 10  ·  each step up: divide by 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kilo (k)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hecto (h)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deka (da)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UNIT (m,L,g)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deci (d)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centi (c)</w:t>
            </w:r>
          </w:p>
        </w:tc>
        <w:tc>
          <w:tcPr>
            <w:tcW w:type="dxa" w:w="1440"/>
            <w:shd w:val="clear" w:color="auto" w:fill="e5e7eb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milli (m)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1000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100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10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0.1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0.01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0.001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  </w:t>
            </w:r>
            <w:r>
              <w:rPr>
                <w:sz w:val="24"/>
              </w:rPr>
              <w:t>Convert 3.5 km to meters. km → m is 3 steps DOWN. Move the decimal 3 places RIGHT: 3.5 → 3500.  Answer: 3,500 m.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  </w:t>
            </w:r>
            <w:r>
              <w:rPr>
                <w:sz w:val="24"/>
              </w:rPr>
              <w:t>Convert 250 mg to grams. mg → g is 3 steps UP. Move the decimal 3 places LEFT: 250. → 0.250.  Answer: 0.25 g.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Convert 4.2 km to meters.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A doctor prescribes 0.75 L of solution. How many milliliters (mL) is that?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2.  Experimental Error — Accuracy &amp; Precision</w:t>
      </w:r>
    </w:p>
    <w:p>
      <w:pPr>
        <w:spacing w:before="160" w:after="40"/>
      </w:pPr>
      <w:r>
        <w:rPr>
          <w:b/>
          <w:color w:val="000000"/>
          <w:sz w:val="24"/>
        </w:rPr>
        <w:t>The Rules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ACCURACY = how close your measurement is to the ACTUAL (accepted) value.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PRECISION = how close REPEATED measurements are to EACH OTHER.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Error = the absolute value of ( Measured Value − Actual Value ). Always positive.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Percent Error = ( |Measured Value − Actual Value| ÷ Actual Value ) × 100%.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Smaller percent error → more accurate. 0% error means measured value = actual value exactly.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Average of trials = (sum of all trials) ÷ (number of trials).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More trials averaged together usually reduces random error — that is why scientists repeat measurements.</w:t>
      </w:r>
    </w:p>
    <w:p>
      <w:pPr>
        <w:spacing w:before="120" w:after="80"/>
      </w:pPr>
      <w:r>
        <w:rPr>
          <w:b/>
          <w:sz w:val="24"/>
        </w:rPr>
        <w:t>Accuracy vs Precision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Accuracy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Precision</w:t>
            </w:r>
          </w:p>
        </w:tc>
      </w:tr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What it measures</w:t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How close to the ACTUAL value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How close REPEATED measurements are to each other</w:t>
            </w:r>
          </w:p>
        </w:tc>
      </w:tr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Dartboard analogy</w:t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Darts land near the bullseye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Darts land clustered together (anywhere on the board)</w:t>
            </w:r>
          </w:p>
        </w:tc>
      </w:tr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How to check</w:t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Compare measurement to a known / accepted value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Take 3+ trials and see how tight the group is</w:t>
            </w:r>
          </w:p>
        </w:tc>
      </w:tr>
      <w:tr>
        <w:tc>
          <w:tcPr>
            <w:tcW w:type="dxa" w:w="244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Formula</w:t>
            </w:r>
          </w:p>
        </w:tc>
        <w:tc>
          <w:tcPr>
            <w:tcW w:type="dxa" w:w="3744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Percent Error = ( |Measured Value − Actual Value| ÷ Actual Value ) × 100%</w:t>
            </w:r>
          </w:p>
        </w:tc>
        <w:tc>
          <w:tcPr>
            <w:tcW w:type="dxa" w:w="3888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(none — judged by how tightly repeated trials cluster)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  </w:t>
            </w:r>
            <w:r>
              <w:rPr>
                <w:sz w:val="24"/>
              </w:rPr>
              <w:t>A student measures a book's mass as 195 g. The actual mass is 200 g.  Error = |195 − 200| = 5 g.  Percent Error = ( 5 ÷ 200 ) × 100 = 2.5%.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  </w:t>
            </w:r>
            <w:r>
              <w:rPr>
                <w:sz w:val="24"/>
              </w:rPr>
              <w:t>Three trials give 12.1, 12.3, 12.2 mL.  Average = (12.1 + 12.3 + 12.2) ÷ 3 = 36.6 ÷ 3 = 12.2 mL.  The trials are precise (close together); accuracy depends on the actual value.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A student measures a bottle as 48 mL. The actual volume is 50 mL. What is the percent error?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Four trials for a rock's mass give 24.6, 24.8, 24.5, 24.9 g. Find the average, then find the percent error if the actual mass is 25.0 g.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3.  Integer Operations &amp; Sign Rules</w:t>
      </w:r>
    </w:p>
    <w:p>
      <w:pPr>
        <w:spacing w:before="160" w:after="40"/>
      </w:pPr>
      <w:r>
        <w:rPr>
          <w:b/>
          <w:color w:val="000000"/>
          <w:sz w:val="24"/>
        </w:rPr>
        <w:t>The ONE Sign Rule (works for × ÷ AND every stacked sign)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SAME signs → POSITIVE.   ( + · + ) = +   and   ( − · − ) = +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DIFFERENT signs → NEGATIVE.   ( + · − ) = −   and   ( − · + ) = −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This one rule works for multiplication, division, AND every time two signs sit next to each other (like −(−9) or 5 + (−2)).</w:t>
      </w:r>
    </w:p>
    <w:p>
      <w:pPr>
        <w:spacing w:before="160" w:after="40"/>
      </w:pPr>
      <w:r>
        <w:rPr>
          <w:b/>
          <w:color w:val="000000"/>
          <w:sz w:val="24"/>
        </w:rPr>
        <w:t>The Trick — "Hidden Multiplication"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Every sign in front of a number is really "multiplied by ±1."  −a  really means  (−1)(a).  +a  really means  (+1)(a).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Two stacked signs like  −(−9)  are really  (−1)(−1)(9)  =  (+1)(9)  =  +9.  Apply the sign rule to the two signs first, THEN multiply the number.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Same idea for  +(−2)  =  (+1)(−2)  =  −2.  And  −(+2)  =  (−1)(+2)  =  −2.  And  +(+2)  =  (+1)(+2)  =  +2.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Once you collapse the stacked signs, you are left with a single sign and a number — a much easier problem.</w:t>
      </w:r>
    </w:p>
    <w:p>
      <w:pPr>
        <w:spacing w:before="160" w:after="40"/>
      </w:pPr>
      <w:r>
        <w:rPr>
          <w:b/>
          <w:color w:val="000000"/>
          <w:sz w:val="24"/>
        </w:rPr>
        <w:t>Subtraction is really addition in disguise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GOLDEN RULE:  a − b  =  a + (−b).  ALWAYS rewrite subtraction as "adding the opposite."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After you rewrite, use the sign-collapse trick to clean up any stacked signs, then add on the number line.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Number-line story for addition:  positive → move RIGHT.  negative → move LEFT.  Start at the first number and move by the second.</w:t>
      </w:r>
    </w:p>
    <w:p>
      <w:pPr>
        <w:spacing w:before="120" w:after="80"/>
      </w:pPr>
      <w:r>
        <w:rPr>
          <w:b/>
          <w:sz w:val="24"/>
        </w:rPr>
        <w:t>Sign-Collapse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Stacked signs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Hidden multiplication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Collapses to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Because</w:t>
            </w:r>
          </w:p>
        </w:tc>
      </w:tr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+ +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(+1)(+1)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+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Same signs → POSITIVE</w:t>
            </w:r>
          </w:p>
        </w:tc>
      </w:tr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+ −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(+1)(−1)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−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Different signs → NEGATIVE</w:t>
            </w:r>
          </w:p>
        </w:tc>
      </w:tr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− +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(−1)(+1)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−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Different signs → NEGATIVE</w:t>
            </w:r>
          </w:p>
        </w:tc>
      </w:tr>
      <w:tr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− −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(−1)(−1)</w:t>
            </w:r>
          </w:p>
        </w:tc>
        <w:tc>
          <w:tcPr>
            <w:tcW w:type="dxa" w:w="201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+</w:t>
            </w:r>
          </w:p>
        </w:tc>
        <w:tc>
          <w:tcPr>
            <w:tcW w:type="dxa" w:w="331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Same signs → POSITIVE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 — collapse signs first, then finish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— multiply, different signs   </w:t>
            </w:r>
            <w:r>
              <w:rPr>
                <w:sz w:val="24"/>
              </w:rPr>
              <w:t>(−3) × 4.  Sign rule: − and + → answer is NEGATIVE.  3 × 4 = 12.  Answer: −12.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— multiply, same signs   </w:t>
            </w:r>
            <w:r>
              <w:rPr>
                <w:sz w:val="24"/>
              </w:rPr>
              <w:t>(−5) × (−2).  Sign rule: − and − → POSITIVE.  5 × 2 = 10.  Answer: +10.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3 — divide, different signs   </w:t>
            </w:r>
            <w:r>
              <w:rPr>
                <w:sz w:val="24"/>
              </w:rPr>
              <w:t>−20 ÷ 4.  Sign rule: − and + → NEGATIVE.  20 ÷ 4 = 5.  Answer: −5.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4 — standalone double negative   </w:t>
            </w:r>
            <w:r>
              <w:rPr>
                <w:sz w:val="24"/>
              </w:rPr>
              <w:t>−(−9).  The two stacked signs (− and −) collapse to a + by the sign rule.  So −(−9) = +9.  Answer: +9.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5 — plus a negative   </w:t>
            </w:r>
            <w:r>
              <w:rPr>
                <w:sz w:val="24"/>
              </w:rPr>
              <w:t>5 + (−2).  The stacked signs (+ and −) collapse to a single −.  So 5 + (−2) becomes 5 − 2 = 3.  Answer: 3.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6 — minus a negative   </w:t>
            </w:r>
            <w:r>
              <w:rPr>
                <w:sz w:val="24"/>
              </w:rPr>
              <w:t>5 − (−2).  The stacked signs (− and −) collapse to a +.  So 5 − (−2) becomes 5 + 2 = 7.  Answer: 7.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7 — negative minus positive   </w:t>
            </w:r>
            <w:r>
              <w:rPr>
                <w:sz w:val="24"/>
              </w:rPr>
              <w:t>−7 − 2.  Rewrite as −7 + (−2).  Nothing to collapse (already a single − in front of 2).  Number-line: start at −7, move 2 more LEFT.  Answer: −9.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8 — negative plus negative   </w:t>
            </w:r>
            <w:r>
              <w:rPr>
                <w:sz w:val="24"/>
              </w:rPr>
              <w:t>−7 + (−3).  Collapse (+ and −) to a single −.  So −7 + (−3) becomes −7 − 3.  Number-line: start at −7, move 3 more LEFT.  Answer: −10.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9 — same-sign addition   </w:t>
            </w:r>
            <w:r>
              <w:rPr>
                <w:sz w:val="24"/>
              </w:rPr>
              <w:t>(−6) + (−8).  Collapse (+ and −) → −.  So (−6) + (−8) = −6 − 8.  Both signs pull LEFT on the number line: 6 + 8 = 14, and it is negative.  Answer: −14.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(−6) + (−8)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5 + (−2)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3.  </w:t>
      </w:r>
      <w:r>
        <w:rPr>
          <w:sz w:val="24"/>
        </w:rPr>
        <w:t>5 − (−2)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4.  </w:t>
      </w:r>
      <w:r>
        <w:rPr>
          <w:sz w:val="24"/>
        </w:rPr>
        <w:t>−7 − 2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5.  </w:t>
      </w:r>
      <w:r>
        <w:rPr>
          <w:sz w:val="24"/>
        </w:rPr>
        <w:t>−7 + (−3)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6.  </w:t>
      </w:r>
      <w:r>
        <w:rPr>
          <w:sz w:val="24"/>
        </w:rPr>
        <w:t>−(−9)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7.  </w:t>
      </w:r>
      <w:r>
        <w:rPr>
          <w:sz w:val="24"/>
        </w:rPr>
        <w:t>8 + (−15)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8.  </w:t>
      </w:r>
      <w:r>
        <w:rPr>
          <w:sz w:val="24"/>
        </w:rPr>
        <w:t>(−4) × (−6)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9.  </w:t>
      </w:r>
      <w:r>
        <w:rPr>
          <w:sz w:val="24"/>
        </w:rPr>
        <w:t>−30 ÷ 5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10.  </w:t>
      </w:r>
      <w:r>
        <w:rPr>
          <w:sz w:val="24"/>
        </w:rPr>
        <w:t>(−12) − (−4) =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280" w:after="80"/>
        <w:pBdr>
          <w:bottom w:val="single" w:sz="10" w:space="2" w:color="000000"/>
        </w:pBdr>
      </w:pPr>
      <w:r>
        <w:rPr>
          <w:b/>
          <w:color w:val="000000"/>
          <w:sz w:val="30"/>
        </w:rPr>
        <w:t>Section 4.  Scientific Notation</w:t>
      </w:r>
    </w:p>
    <w:p>
      <w:pPr>
        <w:spacing w:before="160" w:after="40"/>
      </w:pPr>
      <w:r>
        <w:rPr>
          <w:b/>
          <w:color w:val="000000"/>
          <w:sz w:val="24"/>
        </w:rPr>
        <w:t>The Rules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Scientific notation form:  a × 10ⁿ  where  1 ≤ a &lt; 10  and n is a whole-number exponent.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The coefficient "a" must have EXACTLY ONE non-zero digit before the decimal point.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To convert a LARGE number → move the decimal LEFT until only one digit is in front. That count = the POSITIVE exponent.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To convert BACK to standard form → move the decimal RIGHT by the exponent, adding zeros as needed.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To COMPARE two numbers in scientific notation: the bigger EXPONENT wins first. If exponents tie, compare the coefficients.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MULTIPLY:  (a × 10ᵐ)(b × 10ⁿ) = (a·b) × 10^(m+n).  Multiply the coefficients, ADD the exponents.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DIVIDE:  (a × 10ᵐ) ÷ (b × 10ⁿ) = (a÷b) × 10^(m−n).  Divide the coefficients, SUBTRACT the exponents.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ADD / SUBTRACT:  MATCH the exponents first (rewrite one number to share the larger power of 10), then add or subtract the coefficients, then adjust.</w:t>
      </w:r>
    </w:p>
    <w:p>
      <w:pPr>
        <w:spacing w:after="60"/>
        <w:ind w:left="432" w:hanging="288"/>
      </w:pPr>
      <w:r>
        <w:rPr>
          <w:b/>
          <w:sz w:val="24"/>
        </w:rPr>
        <w:t xml:space="preserve">•  </w:t>
      </w:r>
      <w:r>
        <w:rPr>
          <w:sz w:val="24"/>
        </w:rPr>
        <w:t>ADJUST if the coefficient is ≥ 10: move the decimal LEFT and INCREASE the exponent by 1 per shift.</w:t>
      </w:r>
    </w:p>
    <w:p>
      <w:pPr>
        <w:spacing w:before="120" w:after="80"/>
      </w:pPr>
      <w:r>
        <w:rPr>
          <w:b/>
          <w:sz w:val="24"/>
        </w:rPr>
        <w:t>Scientific Notation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Number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Move decimal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Direction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5e7eb"/>
          </w:tcPr>
          <w:p>
            <w:r>
              <w:rPr>
                <w:b/>
                <w:color w:val="000000"/>
                <w:sz w:val="22"/>
              </w:rPr>
              <w:t>Scientific notation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4,500,000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6 places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LEFT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4.5 × 10⁶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320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2 places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LEFT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3.2 × 10²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0.0045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3 places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RIGHT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4.5 × 10⁻³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0.00007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5 places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RIGHT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7 × 10⁻⁵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10 × 10⁴  (adjust)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1 place LEFT · bump exp UP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LEFT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1.0 × 10⁵</w:t>
            </w:r>
          </w:p>
        </w:tc>
      </w:tr>
      <w:tr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000000"/>
                <w:sz w:val="22"/>
              </w:rPr>
              <w:t>0.3 × 10⁵  (adjust)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1 place RIGHT · drop exp DOWN</w:t>
            </w:r>
          </w:p>
        </w:tc>
        <w:tc>
          <w:tcPr>
            <w:tcW w:type="dxa" w:w="1872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RIGHT</w:t>
            </w:r>
          </w:p>
        </w:tc>
        <w:tc>
          <w:tcPr>
            <w:tcW w:type="dxa" w:w="2736"/>
            <w:tcMar>
              <w:top w:w="70" w:type="dxa"/>
              <w:left w:w="110" w:type="dxa"/>
              <w:bottom w:w="70" w:type="dxa"/>
              <w:right w:w="11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color w:val="000000"/>
                <w:sz w:val="22"/>
              </w:rPr>
              <w:t>3.0 × 10⁴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000000"/>
          <w:sz w:val="24"/>
        </w:rPr>
        <w:t>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1 (simple)   </w:t>
            </w:r>
            <w:r>
              <w:rPr>
                <w:sz w:val="24"/>
              </w:rPr>
              <w:t>Write 4,500,000 in scientific notation. Move the decimal 6 places LEFT.  Answer: 4.5 × 10⁶.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2 (must adjust)   </w:t>
            </w:r>
            <w:r>
              <w:rPr>
                <w:sz w:val="24"/>
              </w:rPr>
              <w:t>Simplify 10 × 10⁴ into true scientific notation. The coefficient 10 is not less than 10. Rewrite: 10 = 1.0 × 10¹. Combine: 10 × 10⁴ = 1.0 × 10¹ × 10⁴ = 1.0 × 10⁵.  Answer: 1.0 × 10⁵.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3 (multiply)   </w:t>
            </w:r>
            <w:r>
              <w:rPr>
                <w:sz w:val="24"/>
              </w:rPr>
              <w:t>Multiply (3 × 10⁴)(2 × 10³). Multiply the coefficients: 3 × 2 = 6. Add the exponents: 4 + 3 = 7.  Answer: 6 × 10⁷.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4 (multiply — must adjust)   </w:t>
            </w:r>
            <w:r>
              <w:rPr>
                <w:sz w:val="24"/>
              </w:rPr>
              <w:t>Multiply (5 × 10³)(4 × 10²). Coefficients: 5 × 4 = 20. Exponents: 3 + 2 = 5. Result 20 × 10⁵ needs adjusting: 20 = 2.0 × 10¹, so 20 × 10⁵ = 2.0 × 10⁶.  Answer: 2.0 × 10⁶.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5 (divide)   </w:t>
            </w:r>
            <w:r>
              <w:rPr>
                <w:sz w:val="24"/>
              </w:rPr>
              <w:t>Divide (8 × 10⁶) ÷ (2 × 10²). Divide the coefficients: 8 ÷ 2 = 4. Subtract the exponents: 6 − 2 = 4.  Answer: 4 × 10⁴.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6 (divide — must adjust)   </w:t>
            </w:r>
            <w:r>
              <w:rPr>
                <w:sz w:val="24"/>
              </w:rPr>
              <w:t>Divide (3 × 10⁵) ÷ (6 × 10²). Coefficients: 3 ÷ 6 = 0.5. Exponents: 5 − 2 = 3. Result 0.5 × 10³ needs adjusting: 0.5 = 5.0 × 10⁻¹, so 0.5 × 10³ = 5.0 × 10².  Answer: 5.0 × 10².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7 (add — match exponents)   </w:t>
            </w:r>
            <w:r>
              <w:rPr>
                <w:sz w:val="24"/>
              </w:rPr>
              <w:t>Add (3.2 × 10⁵) + (4.5 × 10⁴). Rewrite 4.5 × 10⁴ = 0.45 × 10⁵. Add coefficients: (3.2 + 0.45) × 10⁵ = 3.65 × 10⁵.  Answer: 3.65 × 10⁵.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il"/>
              <w:bottom w:val="nil"/>
              <w:right w:val="nil"/>
              <w:left w:val="single" w:sz="20" w:color="000000"/>
            </w:tcBorders>
            <w:tcMar>
              <w:top w:w="60" w:type="dxa"/>
              <w:left w:w="160" w:type="dxa"/>
              <w:bottom w:w="60" w:type="dxa"/>
              <w:right w:w="140" w:type="dxa"/>
            </w:tcMar>
          </w:tcPr>
          <w:p>
            <w:r>
              <w:rPr>
                <w:b/>
                <w:color w:val="000000"/>
                <w:sz w:val="24"/>
              </w:rPr>
              <w:t xml:space="preserve">Example 8 (subtract — match exponents)   </w:t>
            </w:r>
            <w:r>
              <w:rPr>
                <w:sz w:val="24"/>
              </w:rPr>
              <w:t>Subtract (7.2 × 10⁶) − (5 × 10⁵). Rewrite 5 × 10⁵ = 0.5 × 10⁶. Subtract coefficients: (7.2 − 0.5) × 10⁶ = 6.7 × 10⁶.  Answer: 6.7 × 10⁶.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000000"/>
        </w:pBdr>
      </w:pPr>
      <w:r>
        <w:rPr>
          <w:b/>
          <w:color w:val="000000"/>
          <w:sz w:val="24"/>
        </w:rPr>
        <w:t>Practice Problems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1.  </w:t>
      </w:r>
      <w:r>
        <w:rPr>
          <w:sz w:val="24"/>
        </w:rPr>
        <w:t>Write 87,000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2.  </w:t>
      </w:r>
      <w:r>
        <w:rPr>
          <w:sz w:val="24"/>
        </w:rPr>
        <w:t>Simplify and write in true scientific notation: 25 × 10³.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3.  </w:t>
      </w:r>
      <w:r>
        <w:rPr>
          <w:sz w:val="24"/>
        </w:rPr>
        <w:t>Multiply: (3 × 10⁴) × (2 × 10³). Write the answer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4.  </w:t>
      </w:r>
      <w:r>
        <w:rPr>
          <w:sz w:val="24"/>
        </w:rPr>
        <w:t>Divide: (8 × 10⁶) ÷ (2 × 10²). Write the answer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5.  </w:t>
      </w:r>
      <w:r>
        <w:rPr>
          <w:sz w:val="24"/>
        </w:rPr>
        <w:t>Add: (5 × 10⁵) + (3 × 10⁵). Write the answer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p>
      <w:pPr>
        <w:spacing w:before="160" w:after="80"/>
        <w:ind w:left="216"/>
      </w:pPr>
      <w:r>
        <w:rPr>
          <w:b/>
          <w:color w:val="000000"/>
          <w:sz w:val="24"/>
        </w:rPr>
        <w:t xml:space="preserve">6.  </w:t>
      </w:r>
      <w:r>
        <w:rPr>
          <w:sz w:val="24"/>
        </w:rPr>
        <w:t>Subtract: (7.2 × 10⁶) − (5 × 10⁵). Write the answer in scientific notation.</w:t>
      </w:r>
    </w:p>
    <w:p>
      <w:pPr>
        <w:spacing w:after="120"/>
        <w:ind w:left="648"/>
      </w:pPr>
      <w:r>
        <w:rPr>
          <w:b/>
          <w:sz w:val="24"/>
        </w:rPr>
        <w:t xml:space="preserve">Answer:  </w:t>
      </w:r>
      <w:r>
        <w:rPr>
          <w:sz w:val="24"/>
        </w:rPr>
        <w:t>______________________________________________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